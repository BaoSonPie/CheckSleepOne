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CheckSleepOne - Python Source Code</w:t>
      </w:r>
    </w:p>
    <w:p>
      <w:r>
        <w:t>Thời gian xuất: 2026-10-05 17:40:08</w:t>
      </w:r>
    </w:p>
    <w:p>
      <w:pPr>
        <w:pStyle w:val="Heading2"/>
      </w:pPr>
      <w:r>
        <w:t>annotate.py</w:t>
      </w:r>
    </w:p>
    <w:p>
      <w:r>
        <w:rPr>
          <w:rFonts w:ascii="Consolas" w:hAnsi="Consolas"/>
        </w:rPr>
        <w:t># gán nhãn</w:t>
        <w:br/>
        <w:br/>
        <w:t>import cv2</w:t>
        <w:br/>
        <w:t>import os</w:t>
        <w:br/>
        <w:t>import glob</w:t>
        <w:br/>
        <w:t>import random</w:t>
        <w:br/>
        <w:t>import shutil</w:t>
        <w:br/>
        <w:br/>
        <w:t># ==========================================</w:t>
        <w:br/>
        <w:t># CẤU HÌNH</w:t>
        <w:br/>
        <w:t># ==========================================</w:t>
        <w:br/>
        <w:br/>
        <w:t>RAW_DIR = "dataset/raw"</w:t>
        <w:br/>
        <w:br/>
        <w:t>IMAGE_DIR = "dataset/images"</w:t>
        <w:br/>
        <w:t>LABEL_DIR = "dataset/labels"</w:t>
        <w:br/>
        <w:br/>
        <w:t>TRAIN_RATIO = 0.8</w:t>
        <w:br/>
        <w:br/>
        <w:t># ==========================================</w:t>
        <w:br/>
        <w:t># TẠO THƯ MỤC</w:t>
        <w:br/>
        <w:t># ==========================================</w:t>
        <w:br/>
        <w:br/>
        <w:t>for folder in [</w:t>
        <w:br/>
        <w:t xml:space="preserve">    f"{IMAGE_DIR}/train",</w:t>
        <w:br/>
        <w:t xml:space="preserve">    f"{IMAGE_DIR}/val",</w:t>
        <w:br/>
        <w:t xml:space="preserve">    f"{LABEL_DIR}/train",</w:t>
        <w:br/>
        <w:t xml:space="preserve">    f"{LABEL_DIR}/val",</w:t>
        <w:br/>
        <w:t>]:</w:t>
        <w:br/>
        <w:t xml:space="preserve">    os.makedirs(folder, exist_ok=True)</w:t>
        <w:br/>
        <w:br/>
        <w:br/>
        <w:t># ==========================================</w:t>
        <w:br/>
        <w:t># KIỂM TRA ẢNH ĐÃ ANNOTATION</w:t>
        <w:br/>
        <w:t># ==========================================</w:t>
        <w:br/>
        <w:br/>
        <w:br/>
        <w:t>def is_already_annotated(filename):</w:t>
        <w:br/>
        <w:t xml:space="preserve">    """</w:t>
        <w:br/>
        <w:t xml:space="preserve">    Kiểm tra ảnh đã có label YOLO trong dataset hay chưa.</w:t>
        <w:br/>
        <w:t xml:space="preserve">    """</w:t>
        <w:br/>
        <w:br/>
        <w:t xml:space="preserve">    name = os.path.splitext(filename)[0]</w:t>
        <w:br/>
        <w:br/>
        <w:t xml:space="preserve">    train_label = os.path.join(LABEL_DIR, "train", name + ".txt")</w:t>
        <w:br/>
        <w:br/>
        <w:t xml:space="preserve">    val_label = os.path.join(LABEL_DIR, "val", name + ".txt")</w:t>
        <w:br/>
        <w:br/>
        <w:t xml:space="preserve">    return os.path.exists(train_label) or os.path.exists(val_label)</w:t>
        <w:br/>
        <w:br/>
        <w:br/>
        <w:t># ==========================================</w:t>
        <w:br/>
        <w:t># LẤY DANH SÁCH ẢNH</w:t>
        <w:br/>
        <w:t># ==========================================</w:t>
        <w:br/>
        <w:br/>
        <w:t>images = []</w:t>
        <w:br/>
        <w:br/>
        <w:t>for class_name, class_id in [("open", 0), ("closed", 1)]:</w:t>
        <w:br/>
        <w:br/>
        <w:t xml:space="preserve">    folder = os.path.join(RAW_DIR, class_name)</w:t>
        <w:br/>
        <w:br/>
        <w:t xml:space="preserve">    files = glob.glob(os.path.join(folder, "*.jpg"))</w:t>
        <w:br/>
        <w:br/>
        <w:t xml:space="preserve">    for file in files:</w:t>
        <w:br/>
        <w:br/>
        <w:t xml:space="preserve">        filename = os.path.basename(file)</w:t>
        <w:br/>
        <w:br/>
        <w:t xml:space="preserve">        # ==================================</w:t>
        <w:br/>
        <w:t xml:space="preserve">        # BỎ QUA ẢNH ĐÃ ANNOTATION</w:t>
        <w:br/>
        <w:t xml:space="preserve">        # ==================================</w:t>
        <w:br/>
        <w:br/>
        <w:t xml:space="preserve">        if is_already_annotated(filename):</w:t>
        <w:br/>
        <w:t xml:space="preserve">            continue</w:t>
        <w:br/>
        <w:br/>
        <w:t xml:space="preserve">        images.append({"path": file, "class_id": class_id})</w:t>
        <w:br/>
        <w:br/>
        <w:br/>
        <w:t># ==========================================</w:t>
        <w:br/>
        <w:t># TRỘN ẢNH</w:t>
        <w:br/>
        <w:t># ==========================================</w:t>
        <w:br/>
        <w:br/>
        <w:t>random.shuffle(images)</w:t>
        <w:br/>
        <w:br/>
        <w:br/>
        <w:t># ==========================================</w:t>
        <w:br/>
        <w:t># THÔNG BÁO</w:t>
        <w:br/>
        <w:t># ==========================================</w:t>
        <w:br/>
        <w:br/>
        <w:t>print()</w:t>
        <w:br/>
        <w:t>print("==========================================")</w:t>
        <w:br/>
        <w:t>print("       CHECKSLEEPONE YOLO ANNOTATION")</w:t>
        <w:br/>
        <w:t>print("==========================================")</w:t>
        <w:br/>
        <w:t>print()</w:t>
        <w:br/>
        <w:br/>
        <w:t>print(f"Ảnh chưa annotation: {len(images)}")</w:t>
        <w:br/>
        <w:br/>
        <w:t>print()</w:t>
        <w:br/>
        <w:br/>
        <w:t>if len(images) == 0:</w:t>
        <w:br/>
        <w:br/>
        <w:t xml:space="preserve">    print("Không có ảnh mới cần annotation.")</w:t>
        <w:br/>
        <w:t xml:space="preserve">    print("Tất cả ảnh trong dataset/raw đã được xử lý.")</w:t>
        <w:br/>
        <w:br/>
        <w:t xml:space="preserve">    input("\nNhấn Enter để thoát...")</w:t>
        <w:br/>
        <w:t xml:space="preserve">    exit()</w:t>
        <w:br/>
        <w:br/>
        <w:br/>
        <w:t># ==========================================</w:t>
        <w:br/>
        <w:t># BIẾN ANNOTATION</w:t>
        <w:br/>
        <w:t># ==========================================</w:t>
        <w:br/>
        <w:br/>
        <w:t>current_boxes = []</w:t>
        <w:br/>
        <w:br/>
        <w:t>drawing = False</w:t>
        <w:br/>
        <w:br/>
        <w:t>start_x = 0</w:t>
        <w:br/>
        <w:t>start_y = 0</w:t>
        <w:br/>
        <w:br/>
        <w:br/>
        <w:t># ==========================================</w:t>
        <w:br/>
        <w:t># MOUSE CALLBACK</w:t>
        <w:br/>
        <w:t># ==========================================</w:t>
        <w:br/>
        <w:br/>
        <w:br/>
        <w:t>def mouse_callback(event, x, y, flags, param):</w:t>
        <w:br/>
        <w:br/>
        <w:t xml:space="preserve">    global drawing</w:t>
        <w:br/>
        <w:t xml:space="preserve">    global start_x</w:t>
        <w:br/>
        <w:t xml:space="preserve">    global start_y</w:t>
        <w:br/>
        <w:t xml:space="preserve">    global current_boxes</w:t>
        <w:br/>
        <w:br/>
        <w:t xml:space="preserve">    # ======================================</w:t>
        <w:br/>
        <w:t xml:space="preserve">    # BẮT ĐẦU VẼ</w:t>
        <w:br/>
        <w:t xml:space="preserve">    # ======================================</w:t>
        <w:br/>
        <w:br/>
        <w:t xml:space="preserve">    if event == cv2.EVENT_LBUTTONDOWN:</w:t>
        <w:br/>
        <w:br/>
        <w:t xml:space="preserve">        drawing = True</w:t>
        <w:br/>
        <w:br/>
        <w:t xml:space="preserve">        start_x = x</w:t>
        <w:br/>
        <w:t xml:space="preserve">        start_y = y</w:t>
        <w:br/>
        <w:br/>
        <w:t xml:space="preserve">    # ======================================</w:t>
        <w:br/>
        <w:t xml:space="preserve">    # KẾT THÚC VẼ</w:t>
        <w:br/>
        <w:t xml:space="preserve">    # ======================================</w:t>
        <w:br/>
        <w:br/>
        <w:t xml:space="preserve">    elif event == cv2.EVENT_LBUTTONUP:</w:t>
        <w:br/>
        <w:br/>
        <w:t xml:space="preserve">        drawing = False</w:t>
        <w:br/>
        <w:br/>
        <w:t xml:space="preserve">        end_x = x</w:t>
        <w:br/>
        <w:t xml:space="preserve">        end_y = y</w:t>
        <w:br/>
        <w:br/>
        <w:t xml:space="preserve">        x1 = min(start_x, end_x)</w:t>
        <w:br/>
        <w:t xml:space="preserve">        y1 = min(start_y, end_y)</w:t>
        <w:br/>
        <w:br/>
        <w:t xml:space="preserve">        x2 = max(start_x, end_x)</w:t>
        <w:br/>
        <w:t xml:space="preserve">        y2 = max(start_y, end_y)</w:t>
        <w:br/>
        <w:br/>
        <w:t xml:space="preserve">        # ==================================</w:t>
        <w:br/>
        <w:t xml:space="preserve">        # TRÁNH BOX QUÁ NHỎ</w:t>
        <w:br/>
        <w:t xml:space="preserve">        # ==================================</w:t>
        <w:br/>
        <w:br/>
        <w:t xml:space="preserve">        if (x2 - x1) &gt; 5 and (y2 - y1) &gt; 5:</w:t>
        <w:br/>
        <w:br/>
        <w:t xml:space="preserve">            current_boxes.append((x1, y1, x2, y2))</w:t>
        <w:br/>
        <w:br/>
        <w:br/>
        <w:t># ==========================================</w:t>
        <w:br/>
        <w:t># CỬA SỔ</w:t>
        <w:br/>
        <w:t># ==========================================</w:t>
        <w:br/>
        <w:br/>
        <w:t>window_name = "YOLO Annotation"</w:t>
        <w:br/>
        <w:br/>
        <w:t>cv2.namedWindow(window_name)</w:t>
        <w:br/>
        <w:br/>
        <w:t>cv2.setMouseCallback(window_name, mouse_callback)</w:t>
        <w:br/>
        <w:br/>
        <w:br/>
        <w:t># ==========================================</w:t>
        <w:br/>
        <w:t># ANNOTATION LOOP</w:t>
        <w:br/>
        <w:t># ==========================================</w:t>
        <w:br/>
        <w:br/>
        <w:t>index = 0</w:t>
        <w:br/>
        <w:br/>
        <w:t>while index &lt; len(images):</w:t>
        <w:br/>
        <w:br/>
        <w:t xml:space="preserve">    item = images[index]</w:t>
        <w:br/>
        <w:br/>
        <w:t xml:space="preserve">    image_path = item["path"]</w:t>
        <w:br/>
        <w:br/>
        <w:t xml:space="preserve">    class_id = item["class_id"]</w:t>
        <w:br/>
        <w:br/>
        <w:t xml:space="preserve">    image = cv2.imread(image_path)</w:t>
        <w:br/>
        <w:br/>
        <w:t xml:space="preserve">    # ======================================</w:t>
        <w:br/>
        <w:t xml:space="preserve">    # KIỂM TRA ẢNH</w:t>
        <w:br/>
        <w:t xml:space="preserve">    # ======================================</w:t>
        <w:br/>
        <w:br/>
        <w:t xml:space="preserve">    if image is None:</w:t>
        <w:br/>
        <w:br/>
        <w:t xml:space="preserve">        print("Khong doc duoc:", image_path)</w:t>
        <w:br/>
        <w:br/>
        <w:t xml:space="preserve">        index += 1</w:t>
        <w:br/>
        <w:br/>
        <w:t xml:space="preserve">        continue</w:t>
        <w:br/>
        <w:br/>
        <w:t xml:space="preserve">    # ======================================</w:t>
        <w:br/>
        <w:t xml:space="preserve">    # RESET BOX</w:t>
        <w:br/>
        <w:t xml:space="preserve">    # ======================================</w:t>
        <w:br/>
        <w:br/>
        <w:t xml:space="preserve">    current_boxes = []</w:t>
        <w:br/>
        <w:br/>
        <w:t xml:space="preserve">    # ======================================</w:t>
        <w:br/>
        <w:t xml:space="preserve">    # VÒNG LẶP ẢNH</w:t>
        <w:br/>
        <w:t xml:space="preserve">    # ======================================</w:t>
        <w:br/>
        <w:br/>
        <w:t xml:space="preserve">    while True:</w:t>
        <w:br/>
        <w:br/>
        <w:t xml:space="preserve">        display = image.copy()</w:t>
        <w:br/>
        <w:br/>
        <w:t xml:space="preserve">        # ==================================</w:t>
        <w:br/>
        <w:t xml:space="preserve">        # VẼ CÁC BOX</w:t>
        <w:br/>
        <w:t xml:space="preserve">        # ==================================</w:t>
        <w:br/>
        <w:br/>
        <w:t xml:space="preserve">        for box in current_boxes:</w:t>
        <w:br/>
        <w:br/>
        <w:t xml:space="preserve">            x1, y1, x2, y2 = box</w:t>
        <w:br/>
        <w:br/>
        <w:t xml:space="preserve">            cv2.rectangle(display, (x1, y1), (x2, y2), (0, 255, 0), 2)</w:t>
        <w:br/>
        <w:br/>
        <w:t xml:space="preserve">        # ==================================</w:t>
        <w:br/>
        <w:t xml:space="preserve">        # THÔNG TIN</w:t>
        <w:br/>
        <w:t xml:space="preserve">        # ==================================</w:t>
        <w:br/>
        <w:br/>
        <w:t xml:space="preserve">        text = (</w:t>
        <w:br/>
        <w:t xml:space="preserve">            f"{index + 1}/{len(images)} "</w:t>
        <w:br/>
        <w:t xml:space="preserve">            f"| CLASS: "</w:t>
        <w:br/>
        <w:t xml:space="preserve">            f"{'OPEN' if class_id == 0 else 'CLOSED'} "</w:t>
        <w:br/>
        <w:t xml:space="preserve">            f"| BOXES: {len(current_boxes)}"</w:t>
        <w:br/>
        <w:t xml:space="preserve">        )</w:t>
        <w:br/>
        <w:br/>
        <w:t xml:space="preserve">        cv2.putText(</w:t>
        <w:br/>
        <w:t xml:space="preserve">            display,</w:t>
        <w:br/>
        <w:t xml:space="preserve">            text,</w:t>
        <w:br/>
        <w:t xml:space="preserve">            (10, display.shape[0] - 40),</w:t>
        <w:br/>
        <w:t xml:space="preserve">            cv2.FONT_HERSHEY_SIMPLEX,</w:t>
        <w:br/>
        <w:t xml:space="preserve">            0.65,</w:t>
        <w:br/>
        <w:t xml:space="preserve">            (0, 255, 0),</w:t>
        <w:br/>
        <w:t xml:space="preserve">            2,</w:t>
        <w:br/>
        <w:t xml:space="preserve">        )</w:t>
        <w:br/>
        <w:br/>
        <w:t xml:space="preserve">        cv2.putText(</w:t>
        <w:br/>
        <w:t xml:space="preserve">            display,</w:t>
        <w:br/>
        <w:t xml:space="preserve">            "Drag mouse = box | S = save | R = reset | Q = quit",</w:t>
        <w:br/>
        <w:t xml:space="preserve">            (10, display.shape[0] - 15),</w:t>
        <w:br/>
        <w:t xml:space="preserve">            cv2.FONT_HERSHEY_SIMPLEX,</w:t>
        <w:br/>
        <w:t xml:space="preserve">            0.55,</w:t>
        <w:br/>
        <w:t xml:space="preserve">            (0, 255, 255),</w:t>
        <w:br/>
        <w:t xml:space="preserve">            2,</w:t>
        <w:br/>
        <w:t xml:space="preserve">        )</w:t>
        <w:br/>
        <w:br/>
        <w:t xml:space="preserve">        # ==================================</w:t>
        <w:br/>
        <w:t xml:space="preserve">        # HIỂN THỊ ẢNH</w:t>
        <w:br/>
        <w:t xml:space="preserve">        # ==================================</w:t>
        <w:br/>
        <w:br/>
        <w:t xml:space="preserve">        cv2.imshow(window_name, display)</w:t>
        <w:br/>
        <w:br/>
        <w:t xml:space="preserve">        key = cv2.waitKey(20) &amp; 0xFF</w:t>
        <w:br/>
        <w:br/>
        <w:t xml:space="preserve">        # ==================================</w:t>
        <w:br/>
        <w:t xml:space="preserve">        # SAVE</w:t>
        <w:br/>
        <w:t xml:space="preserve">        # ==================================</w:t>
        <w:br/>
        <w:br/>
        <w:t xml:space="preserve">        if key == ord("s"):</w:t>
        <w:br/>
        <w:br/>
        <w:t xml:space="preserve">            # --------------------------------</w:t>
        <w:br/>
        <w:t xml:space="preserve">            # PHẢI CÓ BOX</w:t>
        <w:br/>
        <w:t xml:space="preserve">            # --------------------------------</w:t>
        <w:br/>
        <w:br/>
        <w:t xml:space="preserve">            if len(current_boxes) == 0:</w:t>
        <w:br/>
        <w:br/>
        <w:t xml:space="preserve">                print()</w:t>
        <w:br/>
        <w:t xml:space="preserve">                print("Chua co bounding box!")</w:t>
        <w:br/>
        <w:br/>
        <w:t xml:space="preserve">                continue</w:t>
        <w:br/>
        <w:br/>
        <w:t xml:space="preserve">            # --------------------------------</w:t>
        <w:br/>
        <w:t xml:space="preserve">            # CHIA TRAIN / VAL</w:t>
        <w:br/>
        <w:t xml:space="preserve">            # --------------------------------</w:t>
        <w:br/>
        <w:br/>
        <w:t xml:space="preserve">            # Dùng thứ tự hiện tại để chia.</w:t>
        <w:br/>
        <w:t xml:space="preserve">            # 80% train</w:t>
        <w:br/>
        <w:t xml:space="preserve">            # 20% val</w:t>
        <w:br/>
        <w:br/>
        <w:t xml:space="preserve">            if index &lt; int(len(images) * TRAIN_RATIO):</w:t>
        <w:br/>
        <w:br/>
        <w:t xml:space="preserve">                split = "train"</w:t>
        <w:br/>
        <w:br/>
        <w:t xml:space="preserve">            else:</w:t>
        <w:br/>
        <w:br/>
        <w:t xml:space="preserve">                split = "val"</w:t>
        <w:br/>
        <w:br/>
        <w:t xml:space="preserve">            # --------------------------------</w:t>
        <w:br/>
        <w:t xml:space="preserve">            # TÊN FILE</w:t>
        <w:br/>
        <w:t xml:space="preserve">            # --------------------------------</w:t>
        <w:br/>
        <w:br/>
        <w:t xml:space="preserve">            filename = os.path.basename(image_path)</w:t>
        <w:br/>
        <w:br/>
        <w:t xml:space="preserve">            name = os.path.splitext(filename)[0]</w:t>
        <w:br/>
        <w:br/>
        <w:t xml:space="preserve">            # --------------------------------</w:t>
        <w:br/>
        <w:t xml:space="preserve">            # ĐƯỜNG DẪN OUTPUT</w:t>
        <w:br/>
        <w:t xml:space="preserve">            # --------------------------------</w:t>
        <w:br/>
        <w:br/>
        <w:t xml:space="preserve">            output_image = os.path.join(IMAGE_DIR, split, filename)</w:t>
        <w:br/>
        <w:br/>
        <w:t xml:space="preserve">            output_label = os.path.join(LABEL_DIR, split, name + ".txt")</w:t>
        <w:br/>
        <w:br/>
        <w:t xml:space="preserve">            # --------------------------------</w:t>
        <w:br/>
        <w:t xml:space="preserve">            # COPY ẢNH</w:t>
        <w:br/>
        <w:t xml:space="preserve">            # --------------------------------</w:t>
        <w:br/>
        <w:br/>
        <w:t xml:space="preserve">            shutil.copy2(image_path, output_image)</w:t>
        <w:br/>
        <w:br/>
        <w:t xml:space="preserve">            # --------------------------------</w:t>
        <w:br/>
        <w:t xml:space="preserve">            # TẠO YOLO LABEL</w:t>
        <w:br/>
        <w:t xml:space="preserve">            # --------------------------------</w:t>
        <w:br/>
        <w:br/>
        <w:t xml:space="preserve">            height, width = image.shape[:2]</w:t>
        <w:br/>
        <w:br/>
        <w:t xml:space="preserve">            with open(output_label, "w") as f:</w:t>
        <w:br/>
        <w:br/>
        <w:t xml:space="preserve">                for box in current_boxes:</w:t>
        <w:br/>
        <w:br/>
        <w:t xml:space="preserve">                    x1, y1, x2, y2 = box</w:t>
        <w:br/>
        <w:br/>
        <w:t xml:space="preserve">                    # =========================</w:t>
        <w:br/>
        <w:t xml:space="preserve">                    # YOLO FORMAT</w:t>
        <w:br/>
        <w:t xml:space="preserve">                    # =========================</w:t>
        <w:br/>
        <w:br/>
        <w:t xml:space="preserve">                    x_center = ((x1 + x2) / 2) / width</w:t>
        <w:br/>
        <w:br/>
        <w:t xml:space="preserve">                    y_center = ((y1 + y2) / 2) / height</w:t>
        <w:br/>
        <w:br/>
        <w:t xml:space="preserve">                    box_width = (x2 - x1) / width</w:t>
        <w:br/>
        <w:br/>
        <w:t xml:space="preserve">                    box_height = (y2 - y1) / height</w:t>
        <w:br/>
        <w:br/>
        <w:t xml:space="preserve">                    f.write(</w:t>
        <w:br/>
        <w:t xml:space="preserve">                        f"{class_id} "</w:t>
        <w:br/>
        <w:t xml:space="preserve">                        f"{x_center:.6f} "</w:t>
        <w:br/>
        <w:t xml:space="preserve">                        f"{y_center:.6f} "</w:t>
        <w:br/>
        <w:t xml:space="preserve">                        f"{box_width:.6f} "</w:t>
        <w:br/>
        <w:t xml:space="preserve">                        f"{box_height:.6f}\n"</w:t>
        <w:br/>
        <w:t xml:space="preserve">                    )</w:t>
        <w:br/>
        <w:br/>
        <w:t xml:space="preserve">            # --------------------------------</w:t>
        <w:br/>
        <w:t xml:space="preserve">            # THÔNG BÁO</w:t>
        <w:br/>
        <w:t xml:space="preserve">            # --------------------------------</w:t>
        <w:br/>
        <w:br/>
        <w:t xml:space="preserve">            print(f"Saved: {filename} -&gt; {split}")</w:t>
        <w:br/>
        <w:br/>
        <w:t xml:space="preserve">            # --------------------------------</w:t>
        <w:br/>
        <w:t xml:space="preserve">            # SANG ẢNH TIẾP</w:t>
        <w:br/>
        <w:t xml:space="preserve">            # --------------------------------</w:t>
        <w:br/>
        <w:br/>
        <w:t xml:space="preserve">            index += 1</w:t>
        <w:br/>
        <w:br/>
        <w:t xml:space="preserve">            break</w:t>
        <w:br/>
        <w:br/>
        <w:t xml:space="preserve">        # ==================================</w:t>
        <w:br/>
        <w:t xml:space="preserve">        # RESET</w:t>
        <w:br/>
        <w:t xml:space="preserve">        # ==================================</w:t>
        <w:br/>
        <w:br/>
        <w:t xml:space="preserve">        elif key == ord("r"):</w:t>
        <w:br/>
        <w:br/>
        <w:t xml:space="preserve">            current_boxes = []</w:t>
        <w:br/>
        <w:br/>
        <w:t xml:space="preserve">            print("Reset boxes")</w:t>
        <w:br/>
        <w:br/>
        <w:t xml:space="preserve">        # ==================================</w:t>
        <w:br/>
        <w:t xml:space="preserve">        # QUIT</w:t>
        <w:br/>
        <w:t xml:space="preserve">        # ==================================</w:t>
        <w:br/>
        <w:br/>
        <w:t xml:space="preserve">        elif key == ord("q") or key == 27:</w:t>
        <w:br/>
        <w:br/>
        <w:t xml:space="preserve">            cv2.destroyAllWindows()</w:t>
        <w:br/>
        <w:br/>
        <w:t xml:space="preserve">            print()</w:t>
        <w:br/>
        <w:t xml:space="preserve">            print("Đã thoát annotation.")</w:t>
        <w:br/>
        <w:br/>
        <w:t xml:space="preserve">            print(f"Còn {len(images) - index} ảnh chưa xử lý.")</w:t>
        <w:br/>
        <w:br/>
        <w:t xml:space="preserve">            exit()</w:t>
        <w:br/>
        <w:br/>
        <w:br/>
        <w:t># ==========================================</w:t>
        <w:br/>
        <w:t># KẾT THÚC</w:t>
        <w:br/>
        <w:t># ==========================================</w:t>
        <w:br/>
        <w:br/>
        <w:t>cv2.destroyAllWindows()</w:t>
        <w:br/>
        <w:br/>
        <w:t>print()</w:t>
        <w:br/>
        <w:t>print("==========================================")</w:t>
        <w:br/>
        <w:t>print("          ANNOTATION HOAN TAT")</w:t>
        <w:br/>
        <w:t>print("==========================================")</w:t>
        <w:br/>
        <w:br/>
        <w:t>print(f"Đã annotation: {len(images)} ảnh mới.")</w:t>
        <w:br/>
        <w:br/>
        <w:t>print("Các ảnh cũ đã được tự động bỏ qua.")</w:t>
        <w:br/>
        <w:br/>
        <w:t>print()</w:t>
        <w:br/>
      </w:r>
    </w:p>
    <w:p>
      <w:pPr>
        <w:pStyle w:val="Heading2"/>
      </w:pPr>
      <w:r>
        <w:t>auto_classify_v4.py</w:t>
      </w:r>
    </w:p>
    <w:p>
      <w:r>
        <w:rPr>
          <w:rFonts w:ascii="Consolas" w:hAnsi="Consolas"/>
        </w:rPr>
        <w:t>from ultralytics import YOLO</w:t>
        <w:br/>
        <w:t>import os</w:t>
        <w:br/>
        <w:t>import shutil</w:t>
        <w:br/>
        <w:br/>
        <w:t># =========================================================</w:t>
        <w:br/>
        <w:t># CHECKSLEEPONE - AUTO CLASSIFY V4</w:t>
        <w:br/>
        <w:t># =========================================================</w:t>
        <w:br/>
        <w:br/>
        <w:t>BASE_DIR = r"D:\bctn\CheckSleepOne"</w:t>
        <w:br/>
        <w:br/>
        <w:t># ---------------------------------------------------------</w:t>
        <w:br/>
        <w:t># ẢNH NGUỒN</w:t>
        <w:br/>
        <w:t># ---------------------------------------------------------</w:t>
        <w:br/>
        <w:br/>
        <w:t>INPUT_DIR = os.path.join(BASE_DIR, "dataset", "video", "frame", "2026_0916_151046_562B")</w:t>
        <w:br/>
        <w:br/>
        <w:t># ---------------------------------------------------------</w:t>
        <w:br/>
        <w:t># MODEL V4</w:t>
        <w:br/>
        <w:t># ---------------------------------------------------------</w:t>
        <w:br/>
        <w:br/>
        <w:t>MODEL_PATH = os.path.join(</w:t>
        <w:br/>
        <w:t xml:space="preserve">    BASE_DIR, "runs", "detect", "checksleepone_eye_v4", "weights", "best.pt"</w:t>
        <w:br/>
        <w:t>)</w:t>
        <w:br/>
        <w:br/>
        <w:t># ---------------------------------------------------------</w:t>
        <w:br/>
        <w:t># THƯ MỤC ĐÍCH</w:t>
        <w:br/>
        <w:t># ---------------------------------------------------------</w:t>
        <w:br/>
        <w:br/>
        <w:t>OPEN_DIR = os.path.join(BASE_DIR, "dataset", "raw", "open")</w:t>
        <w:br/>
        <w:br/>
        <w:t>CLOSED_DIR = os.path.join(BASE_DIR, "dataset", "raw", "closed")</w:t>
        <w:br/>
        <w:br/>
        <w:t># Tạo thư mục nếu chưa có</w:t>
        <w:br/>
        <w:t>os.makedirs(OPEN_DIR, exist_ok=True)</w:t>
        <w:br/>
        <w:t>os.makedirs(CLOSED_DIR, exist_ok=True)</w:t>
        <w:br/>
        <w:br/>
        <w:t># ---------------------------------------------------------</w:t>
        <w:br/>
        <w:t># CONFIDENCE</w:t>
        <w:br/>
        <w:t># ---------------------------------------------------------</w:t>
        <w:br/>
        <w:br/>
        <w:t>CONF_THRESHOLD = 0.85</w:t>
        <w:br/>
        <w:br/>
        <w:t># ---------------------------------------------------------</w:t>
        <w:br/>
        <w:t># LOAD MODEL</w:t>
        <w:br/>
        <w:t># ---------------------------------------------------------</w:t>
        <w:br/>
        <w:br/>
        <w:t>print("=" * 60)</w:t>
        <w:br/>
        <w:t>print(" CHECKSLEEPONE - AUTO CLASSIFY V4")</w:t>
        <w:br/>
        <w:t>print("=" * 60)</w:t>
        <w:br/>
        <w:br/>
        <w:t>print("\nĐang load model V4...")</w:t>
        <w:br/>
        <w:br/>
        <w:t>model = YOLO(MODEL_PATH)</w:t>
        <w:br/>
        <w:br/>
        <w:t>print("Load model thành công!")</w:t>
        <w:br/>
        <w:br/>
        <w:t># ---------------------------------------------------------</w:t>
        <w:br/>
        <w:t># LẤY DANH SÁCH ẢNH</w:t>
        <w:br/>
        <w:t># ---------------------------------------------------------</w:t>
        <w:br/>
        <w:br/>
        <w:t>extensions = (".jpg", ".jpeg", ".png", ".bmp", ".webp")</w:t>
        <w:br/>
        <w:br/>
        <w:t>images = [f for f in os.listdir(INPUT_DIR) if f.lower().endswith(extensions)]</w:t>
        <w:br/>
        <w:br/>
        <w:t>images.sort()</w:t>
        <w:br/>
        <w:br/>
        <w:t>total = len(images)</w:t>
        <w:br/>
        <w:br/>
        <w:t>print(f"\nTìm thấy {total} ảnh.")</w:t>
        <w:br/>
        <w:t>print()</w:t>
        <w:br/>
        <w:br/>
        <w:t># ---------------------------------------------------------</w:t>
        <w:br/>
        <w:t># THỐNG KÊ</w:t>
        <w:br/>
        <w:t># ---------------------------------------------------------</w:t>
        <w:br/>
        <w:br/>
        <w:t>open_count = 0</w:t>
        <w:br/>
        <w:t>closed_count = 0</w:t>
        <w:br/>
        <w:t>unknown_count = 0</w:t>
        <w:br/>
        <w:br/>
        <w:t># ---------------------------------------------------------</w:t>
        <w:br/>
        <w:t># XỬ LÝ</w:t>
        <w:br/>
        <w:t># ---------------------------------------------------------</w:t>
        <w:br/>
        <w:br/>
        <w:t>for index, filename in enumerate(images, start=1):</w:t>
        <w:br/>
        <w:br/>
        <w:t xml:space="preserve">    image_path = os.path.join(INPUT_DIR, filename)</w:t>
        <w:br/>
        <w:br/>
        <w:t xml:space="preserve">    print(f"[{index}/{total}] {filename}", end=" ")</w:t>
        <w:br/>
        <w:br/>
        <w:t xml:space="preserve">    # YOLO nhận diện</w:t>
        <w:br/>
        <w:t xml:space="preserve">    results = model(image_path, conf=CONF_THRESHOLD, verbose=False)</w:t>
        <w:br/>
        <w:br/>
        <w:t xml:space="preserve">    result = results[0]</w:t>
        <w:br/>
        <w:br/>
        <w:t xml:space="preserve">    boxes = result.boxes</w:t>
        <w:br/>
        <w:br/>
        <w:t xml:space="preserve">    # -----------------------------------------------------</w:t>
        <w:br/>
        <w:t xml:space="preserve">    # KHÔNG PHÁT HIỆN</w:t>
        <w:br/>
        <w:t xml:space="preserve">    # -----------------------------------------------------</w:t>
        <w:br/>
        <w:br/>
        <w:t xml:space="preserve">    if boxes is None or len(boxes) == 0:</w:t>
        <w:br/>
        <w:br/>
        <w:t xml:space="preserve">        print("-&gt; KHONG NHAN DIEN")</w:t>
        <w:br/>
        <w:br/>
        <w:t xml:space="preserve">        unknown_count += 1</w:t>
        <w:br/>
        <w:br/>
        <w:t xml:space="preserve">        continue</w:t>
        <w:br/>
        <w:br/>
        <w:t xml:space="preserve">    # -----------------------------------------------------</w:t>
        <w:br/>
        <w:t xml:space="preserve">    # LẤY BOX CÓ CONFIDENCE CAO NHẤT</w:t>
        <w:br/>
        <w:t xml:space="preserve">    # -----------------------------------------------------</w:t>
        <w:br/>
        <w:br/>
        <w:t xml:space="preserve">    best_box = None</w:t>
        <w:br/>
        <w:t xml:space="preserve">    best_conf = 0</w:t>
        <w:br/>
        <w:br/>
        <w:t xml:space="preserve">    for box in boxes:</w:t>
        <w:br/>
        <w:br/>
        <w:t xml:space="preserve">        conf = float(box.conf[0])</w:t>
        <w:br/>
        <w:br/>
        <w:t xml:space="preserve">        if conf &gt; best_conf:</w:t>
        <w:br/>
        <w:br/>
        <w:t xml:space="preserve">            best_conf = conf</w:t>
        <w:br/>
        <w:t xml:space="preserve">            best_box = box</w:t>
        <w:br/>
        <w:br/>
        <w:t xml:space="preserve">    # -----------------------------------------------------</w:t>
        <w:br/>
        <w:t xml:space="preserve">    # CLASS</w:t>
        <w:br/>
        <w:t xml:space="preserve">    # -----------------------------------------------------</w:t>
        <w:br/>
        <w:br/>
        <w:t xml:space="preserve">    class_id = int(best_box.cls[0])</w:t>
        <w:br/>
        <w:br/>
        <w:t xml:space="preserve">    # -----------------------------------------------------</w:t>
        <w:br/>
        <w:t xml:space="preserve">    # OPEN</w:t>
        <w:br/>
        <w:t xml:space="preserve">    # -----------------------------------------------------</w:t>
        <w:br/>
        <w:br/>
        <w:t xml:space="preserve">    if class_id == 0:</w:t>
        <w:br/>
        <w:br/>
        <w:t xml:space="preserve">        destination = OPEN_DIR</w:t>
        <w:br/>
        <w:br/>
        <w:t xml:space="preserve">        open_count += 1</w:t>
        <w:br/>
        <w:br/>
        <w:t xml:space="preserve">        print(f"-&gt; OPEN " f"(confidence={best_conf:.3f})")</w:t>
        <w:br/>
        <w:br/>
        <w:t xml:space="preserve">    # -----------------------------------------------------</w:t>
        <w:br/>
        <w:t xml:space="preserve">    # CLOSED</w:t>
        <w:br/>
        <w:t xml:space="preserve">    # -----------------------------------------------------</w:t>
        <w:br/>
        <w:br/>
        <w:t xml:space="preserve">    elif class_id == 1:</w:t>
        <w:br/>
        <w:br/>
        <w:t xml:space="preserve">        destination = CLOSED_DIR</w:t>
        <w:br/>
        <w:br/>
        <w:t xml:space="preserve">        closed_count += 1</w:t>
        <w:br/>
        <w:br/>
        <w:t xml:space="preserve">        print(f"-&gt; CLOSED " f"(confidence={best_conf:.3f})")</w:t>
        <w:br/>
        <w:br/>
        <w:t xml:space="preserve">    # -----------------------------------------------------</w:t>
        <w:br/>
        <w:t xml:space="preserve">    # CLASS KHÁC</w:t>
        <w:br/>
        <w:t xml:space="preserve">    # -----------------------------------------------------</w:t>
        <w:br/>
        <w:br/>
        <w:t xml:space="preserve">    else:</w:t>
        <w:br/>
        <w:br/>
        <w:t xml:space="preserve">        print(f"-&gt; CLASS KHONG XAC DINH: {class_id}")</w:t>
        <w:br/>
        <w:br/>
        <w:t xml:space="preserve">        unknown_count += 1</w:t>
        <w:br/>
        <w:br/>
        <w:t xml:space="preserve">        continue</w:t>
        <w:br/>
        <w:br/>
        <w:t xml:space="preserve">    # -----------------------------------------------------</w:t>
        <w:br/>
        <w:t xml:space="preserve">    # COPY ẢNH</w:t>
        <w:br/>
        <w:t xml:space="preserve">    # -----------------------------------------------------</w:t>
        <w:br/>
        <w:br/>
        <w:t xml:space="preserve">    shutil.copy2(image_path, os.path.join(destination, filename))</w:t>
        <w:br/>
        <w:br/>
        <w:t># =========================================================</w:t>
        <w:br/>
        <w:t># KẾT QUẢ</w:t>
        <w:br/>
        <w:t># =========================================================</w:t>
        <w:br/>
        <w:br/>
        <w:t>print()</w:t>
        <w:br/>
        <w:t>print("=" * 60)</w:t>
        <w:br/>
        <w:t>print(" HOÀN TẤT")</w:t>
        <w:br/>
        <w:t>print("=" * 60)</w:t>
        <w:br/>
        <w:br/>
        <w:t>print(f"Tổng ảnh       : {total}")</w:t>
        <w:br/>
        <w:t>print(f"Mắt MỞ         : {open_count}")</w:t>
        <w:br/>
        <w:t>print(f"Mắt NHẮM       : {closed_count}")</w:t>
        <w:br/>
        <w:t>print(f"Không nhận diện: {unknown_count}")</w:t>
        <w:br/>
        <w:br/>
        <w:t>print()</w:t>
        <w:br/>
        <w:t>print("Ảnh mắt mở:")</w:t>
        <w:br/>
        <w:t>print(OPEN_DIR)</w:t>
        <w:br/>
        <w:br/>
        <w:t>print()</w:t>
        <w:br/>
        <w:t>print("Ảnh mắt nhắm:")</w:t>
        <w:br/>
        <w:t>print(CLOSED_DIR)</w:t>
        <w:br/>
        <w:br/>
        <w:t>print("=" * 60)</w:t>
        <w:br/>
      </w:r>
    </w:p>
    <w:p>
      <w:pPr>
        <w:pStyle w:val="Heading2"/>
      </w:pPr>
      <w:r>
        <w:t>collect_data.py</w:t>
      </w:r>
    </w:p>
    <w:p>
      <w:r>
        <w:rPr>
          <w:rFonts w:ascii="Consolas" w:hAnsi="Consolas"/>
        </w:rPr>
        <w:t>import cv2</w:t>
        <w:br/>
        <w:t>import os</w:t>
        <w:br/>
        <w:t>from datetime import datetime</w:t>
        <w:br/>
        <w:br/>
        <w:t># =========================</w:t>
        <w:br/>
        <w:t># CẤU HÌNH</w:t>
        <w:br/>
        <w:t># =========================</w:t>
        <w:br/>
        <w:br/>
        <w:t>SAVE_DIR = "dataset/raw"</w:t>
        <w:br/>
        <w:br/>
        <w:t>os.makedirs(f"{SAVE_DIR}/open", exist_ok=True)</w:t>
        <w:br/>
        <w:t>os.makedirs(f"{SAVE_DIR}/closed", exist_ok=True)</w:t>
        <w:br/>
        <w:br/>
        <w:br/>
        <w:t># =========================</w:t>
        <w:br/>
        <w:t># MỞ CAMERA</w:t>
        <w:br/>
        <w:t># =========================</w:t>
        <w:br/>
        <w:br/>
        <w:t>cap = cv2.VideoCapture(0)</w:t>
        <w:br/>
        <w:br/>
        <w:t>if not cap.isOpened():</w:t>
        <w:br/>
        <w:t xml:space="preserve">    print("Không thể mở camera")</w:t>
        <w:br/>
        <w:t xml:space="preserve">    exit()</w:t>
        <w:br/>
        <w:br/>
        <w:br/>
        <w:t>print("================================")</w:t>
        <w:br/>
        <w:t>print("   CHECKSLEEPONE DATA COLLECT")</w:t>
        <w:br/>
        <w:t>print("================================")</w:t>
        <w:br/>
        <w:t>print("O = chụp OPEN")</w:t>
        <w:br/>
        <w:t>print("C = chụp CLOSED")</w:t>
        <w:br/>
        <w:t>print("ESC = thoát")</w:t>
        <w:br/>
        <w:t>print()</w:t>
        <w:br/>
        <w:br/>
        <w:br/>
        <w:t>while True:</w:t>
        <w:br/>
        <w:br/>
        <w:t xml:space="preserve">    ret, frame = cap.read()</w:t>
        <w:br/>
        <w:br/>
        <w:t xml:space="preserve">    if not ret:</w:t>
        <w:br/>
        <w:t xml:space="preserve">        print("Không đọc được camera")</w:t>
        <w:br/>
        <w:t xml:space="preserve">        break</w:t>
        <w:br/>
        <w:br/>
        <w:t xml:space="preserve">    cv2.putText(</w:t>
        <w:br/>
        <w:t xml:space="preserve">        frame,</w:t>
        <w:br/>
        <w:t xml:space="preserve">        "O: OPEN | C: CLOSED | ESC: EXIT",</w:t>
        <w:br/>
        <w:t xml:space="preserve">        (10, 30),</w:t>
        <w:br/>
        <w:t xml:space="preserve">        cv2.FONT_HERSHEY_SIMPLEX,</w:t>
        <w:br/>
        <w:t xml:space="preserve">        0.7,</w:t>
        <w:br/>
        <w:t xml:space="preserve">        (0, 255, 0),</w:t>
        <w:br/>
        <w:t xml:space="preserve">        2,</w:t>
        <w:br/>
        <w:t xml:space="preserve">    )</w:t>
        <w:br/>
        <w:br/>
        <w:t xml:space="preserve">    cv2.imshow("Collect Dataset", frame)</w:t>
        <w:br/>
        <w:br/>
        <w:t xml:space="preserve">    key = cv2.waitKey(1) &amp; 0xFF</w:t>
        <w:br/>
        <w:br/>
        <w:t xml:space="preserve">    # -------------------------</w:t>
        <w:br/>
        <w:t xml:space="preserve">    # OPEN</w:t>
        <w:br/>
        <w:t xml:space="preserve">    # -------------------------</w:t>
        <w:br/>
        <w:br/>
        <w:t xml:space="preserve">    if key == ord("o"):</w:t>
        <w:br/>
        <w:br/>
        <w:t xml:space="preserve">        filename = datetime.now().strftime("%Y%m%d_%H%M%S_%f.jpg")</w:t>
        <w:br/>
        <w:br/>
        <w:t xml:space="preserve">        path = os.path.join(SAVE_DIR, "open", filename)</w:t>
        <w:br/>
        <w:br/>
        <w:t xml:space="preserve">        cv2.imwrite(path, frame)</w:t>
        <w:br/>
        <w:br/>
        <w:t xml:space="preserve">        print("Saved OPEN:", path)</w:t>
        <w:br/>
        <w:br/>
        <w:t xml:space="preserve">    # -------------------------</w:t>
        <w:br/>
        <w:t xml:space="preserve">    # CLOSED</w:t>
        <w:br/>
        <w:t xml:space="preserve">    # -------------------------</w:t>
        <w:br/>
        <w:br/>
        <w:t xml:space="preserve">    elif key == ord("c"):</w:t>
        <w:br/>
        <w:br/>
        <w:t xml:space="preserve">        filename = datetime.now().strftime("%Y%m%d_%H%M%S_%f.jpg")</w:t>
        <w:br/>
        <w:br/>
        <w:t xml:space="preserve">        path = os.path.join(SAVE_DIR, "closed", filename)</w:t>
        <w:br/>
        <w:br/>
        <w:t xml:space="preserve">        cv2.imwrite(path, frame)</w:t>
        <w:br/>
        <w:br/>
        <w:t xml:space="preserve">        print("Saved CLOSED:", path)</w:t>
        <w:br/>
        <w:br/>
        <w:t xml:space="preserve">    # -------------------------</w:t>
        <w:br/>
        <w:t xml:space="preserve">    # ESC</w:t>
        <w:br/>
        <w:t xml:space="preserve">    # -------------------------</w:t>
        <w:br/>
        <w:br/>
        <w:t xml:space="preserve">    elif key == 27:</w:t>
        <w:br/>
        <w:t xml:space="preserve">        break</w:t>
        <w:br/>
        <w:br/>
        <w:br/>
        <w:t>cap.release()</w:t>
        <w:br/>
        <w:t>cv2.destroyAllWindows()</w:t>
        <w:br/>
        <w:t>import cv2</w:t>
        <w:br/>
        <w:t>import os</w:t>
        <w:br/>
        <w:t>from datetime import datetime</w:t>
        <w:br/>
        <w:br/>
        <w:t># =========================</w:t>
        <w:br/>
        <w:t># CẤU HÌNH</w:t>
        <w:br/>
        <w:t># =========================</w:t>
        <w:br/>
        <w:br/>
        <w:t>SAVE_DIR = "dataset/raw"</w:t>
        <w:br/>
        <w:br/>
        <w:t>os.makedirs(f"{SAVE_DIR}/open", exist_ok=True)</w:t>
        <w:br/>
        <w:t>os.makedirs(f"{SAVE_DIR}/closed", exist_ok=True)</w:t>
        <w:br/>
        <w:br/>
        <w:br/>
        <w:t># =========================</w:t>
        <w:br/>
        <w:t># MỞ CAMERA</w:t>
        <w:br/>
        <w:t># =========================</w:t>
        <w:br/>
        <w:br/>
        <w:t>cap = cv2.VideoCapture(0)</w:t>
        <w:br/>
        <w:br/>
        <w:t>if not cap.isOpened():</w:t>
        <w:br/>
        <w:t xml:space="preserve">    print("Không thể mở camera")</w:t>
        <w:br/>
        <w:t xml:space="preserve">    exit()</w:t>
        <w:br/>
        <w:br/>
        <w:br/>
        <w:t>print("================================")</w:t>
        <w:br/>
        <w:t>print("   CHECKSLEEPONE DATA COLLECT")</w:t>
        <w:br/>
        <w:t>print("================================")</w:t>
        <w:br/>
        <w:t>print("O = chụp OPEN")</w:t>
        <w:br/>
        <w:t>print("C = chụp CLOSED")</w:t>
        <w:br/>
        <w:t>print("ESC = thoát")</w:t>
        <w:br/>
        <w:t>print()</w:t>
        <w:br/>
        <w:br/>
        <w:br/>
        <w:t>while True:</w:t>
        <w:br/>
        <w:br/>
        <w:t xml:space="preserve">    ret, frame = cap.read()</w:t>
        <w:br/>
        <w:br/>
        <w:t xml:space="preserve">    if not ret:</w:t>
        <w:br/>
        <w:t xml:space="preserve">        print("Không đọc được camera")</w:t>
        <w:br/>
        <w:t xml:space="preserve">        break</w:t>
        <w:br/>
        <w:br/>
        <w:t xml:space="preserve">    cv2.putText(</w:t>
        <w:br/>
        <w:t xml:space="preserve">        frame,</w:t>
        <w:br/>
        <w:t xml:space="preserve">        "O: OPEN | C: CLOSED | ESC: EXIT",</w:t>
        <w:br/>
        <w:t xml:space="preserve">        (10, 30),</w:t>
        <w:br/>
        <w:t xml:space="preserve">        cv2.FONT_HERSHEY_SIMPLEX,</w:t>
        <w:br/>
        <w:t xml:space="preserve">        0.7,</w:t>
        <w:br/>
        <w:t xml:space="preserve">        (0, 255, 0),</w:t>
        <w:br/>
        <w:t xml:space="preserve">        2,</w:t>
        <w:br/>
        <w:t xml:space="preserve">    )</w:t>
        <w:br/>
        <w:br/>
        <w:t xml:space="preserve">    cv2.imshow("Collect Dataset", frame)</w:t>
        <w:br/>
        <w:br/>
        <w:t xml:space="preserve">    key = cv2.waitKey(1) &amp; 0xFF</w:t>
        <w:br/>
        <w:br/>
        <w:t xml:space="preserve">    # -------------------------</w:t>
        <w:br/>
        <w:t xml:space="preserve">    # OPEN</w:t>
        <w:br/>
        <w:t xml:space="preserve">    # -------------------------</w:t>
        <w:br/>
        <w:br/>
        <w:t xml:space="preserve">    if key == ord("o"):</w:t>
        <w:br/>
        <w:br/>
        <w:t xml:space="preserve">        filename = datetime.now().strftime("%Y%m%d_%H%M%S_%f.jpg")</w:t>
        <w:br/>
        <w:br/>
        <w:t xml:space="preserve">        path = os.path.join(SAVE_DIR, "open", filename)</w:t>
        <w:br/>
        <w:br/>
        <w:t xml:space="preserve">        cv2.imwrite(path, frame)</w:t>
        <w:br/>
        <w:br/>
        <w:t xml:space="preserve">        print("Saved OPEN:", path)</w:t>
        <w:br/>
        <w:br/>
        <w:t xml:space="preserve">    # -------------------------</w:t>
        <w:br/>
        <w:t xml:space="preserve">    # CLOSED</w:t>
        <w:br/>
        <w:t xml:space="preserve">    # -------------------------</w:t>
        <w:br/>
        <w:br/>
        <w:t xml:space="preserve">    elif key == ord("c"):</w:t>
        <w:br/>
        <w:br/>
        <w:t xml:space="preserve">        filename = datetime.now().strftime("%Y%m%d_%H%M%S_%f.jpg")</w:t>
        <w:br/>
        <w:br/>
        <w:t xml:space="preserve">        path = os.path.join(SAVE_DIR, "closed", filename)</w:t>
        <w:br/>
        <w:br/>
        <w:t xml:space="preserve">        cv2.imwrite(path, frame)</w:t>
        <w:br/>
        <w:br/>
        <w:t xml:space="preserve">        print("Saved CLOSED:", path)</w:t>
        <w:br/>
        <w:br/>
        <w:t xml:space="preserve">    # -------------------------</w:t>
        <w:br/>
        <w:t xml:space="preserve">    # ESC</w:t>
        <w:br/>
        <w:t xml:space="preserve">    # -------------------------</w:t>
        <w:br/>
        <w:br/>
        <w:t xml:space="preserve">    elif key == 27:</w:t>
        <w:br/>
        <w:t xml:space="preserve">        break</w:t>
        <w:br/>
        <w:br/>
        <w:br/>
        <w:t>cap.release()</w:t>
        <w:br/>
        <w:t>cv2.destroyAllWindows()</w:t>
        <w:br/>
      </w:r>
    </w:p>
    <w:p>
      <w:pPr>
        <w:pStyle w:val="Heading2"/>
      </w:pPr>
      <w:r>
        <w:t>config.py</w:t>
      </w:r>
    </w:p>
    <w:p>
      <w:r>
        <w:rPr>
          <w:rFonts w:ascii="Consolas" w:hAnsi="Consolas"/>
        </w:rPr>
        <w:t>from pathlib import Path</w:t>
        <w:br/>
        <w:t>from ultralytics import YOLO</w:t>
        <w:br/>
        <w:br/>
        <w:t># ==========================================</w:t>
        <w:br/>
        <w:t># CHECKSLEEPONE - CẤU HÌNH DÙNG CHUNG</w:t>
        <w:br/>
        <w:t># ==========================================</w:t>
        <w:br/>
        <w:t>BASE_DIR = Path(__file__).resolve().parent</w:t>
        <w:br/>
        <w:br/>
        <w:t># Model YOLO dùng chung cho các chương trình kiểm thử</w:t>
        <w:br/>
        <w:t>MODEL_PATH = (</w:t>
        <w:br/>
        <w:t xml:space="preserve">    BASE_DIR / "runs" / "detect" / "checksleepone_eye_v4" / "weights" / "best.pt"</w:t>
        <w:br/>
        <w:t>)</w:t>
        <w:br/>
        <w:br/>
        <w:t># Ngưỡng confidence dùng chung khi kiểm thử</w:t>
        <w:br/>
        <w:t>CONF_THRESHOLD = 0.50</w:t>
        <w:br/>
        <w:br/>
        <w:br/>
        <w:t>def load_model():</w:t>
        <w:br/>
        <w:t xml:space="preserve">    """Load model YOLO từ cấu hình dùng chung."""</w:t>
        <w:br/>
        <w:t xml:space="preserve">    if not MODEL_PATH.exists():</w:t>
        <w:br/>
        <w:t xml:space="preserve">        raise FileNotFoundError(</w:t>
        <w:br/>
        <w:t xml:space="preserve">            f"Không tìm thấy model:\n{MODEL_PATH}\n"</w:t>
        <w:br/>
        <w:t xml:space="preserve">            "Hãy kiểm tra lại đường dẫn MODEL_PATH trong config.py."</w:t>
        <w:br/>
        <w:t xml:space="preserve">        )</w:t>
        <w:br/>
        <w:br/>
        <w:t xml:space="preserve">    print(f"Đang load model: {MODEL_PATH}")</w:t>
        <w:br/>
        <w:t xml:space="preserve">    model = YOLO(str(MODEL_PATH))</w:t>
        <w:br/>
        <w:t xml:space="preserve">    print("Load model thành công!")</w:t>
        <w:br/>
        <w:t xml:space="preserve">    return model</w:t>
        <w:br/>
      </w:r>
    </w:p>
    <w:p>
      <w:pPr>
        <w:pStyle w:val="Heading2"/>
      </w:pPr>
      <w:r>
        <w:t>main.py</w:t>
      </w:r>
    </w:p>
    <w:p>
      <w:r>
        <w:rPr>
          <w:rFonts w:ascii="Consolas" w:hAnsi="Consolas"/>
        </w:rPr>
        <w:t>import cv2</w:t>
        <w:br/>
        <w:t>from camera.camera import Camera</w:t>
        <w:br/>
        <w:br/>
        <w:t>camera = Camera()</w:t>
        <w:br/>
        <w:br/>
        <w:t>while True:</w:t>
        <w:br/>
        <w:t xml:space="preserve">    ret, frame = camera.read()</w:t>
        <w:br/>
        <w:br/>
        <w:t xml:space="preserve">    if not ret:</w:t>
        <w:br/>
        <w:t xml:space="preserve">        print("Không đọc được frame")</w:t>
        <w:br/>
        <w:t xml:space="preserve">        break</w:t>
        <w:br/>
        <w:br/>
        <w:t xml:space="preserve">    cv2.imshow("CheckSleepOne - Camera", frame)</w:t>
        <w:br/>
        <w:br/>
        <w:t xml:space="preserve">    key = cv2.waitKey(1) &amp; 0xFF</w:t>
        <w:br/>
        <w:br/>
        <w:t xml:space="preserve">    if key == 27:  # ESC</w:t>
        <w:br/>
        <w:t xml:space="preserve">        break</w:t>
        <w:br/>
        <w:br/>
        <w:br/>
        <w:t>camera.release()</w:t>
        <w:br/>
        <w:t>cv2.destroyAllWindows()</w:t>
        <w:br/>
      </w:r>
    </w:p>
    <w:p>
      <w:pPr>
        <w:pStyle w:val="Heading2"/>
      </w:pPr>
      <w:r>
        <w:t>test_custom.py</w:t>
      </w:r>
    </w:p>
    <w:p>
      <w:r>
        <w:rPr>
          <w:rFonts w:ascii="Consolas" w:hAnsi="Consolas"/>
        </w:rPr>
        <w:t>import cv2</w:t>
        <w:br/>
        <w:br/>
        <w:t>from config import CONF_THRESHOLD, load_model</w:t>
        <w:br/>
        <w:br/>
        <w:t># ==========================================</w:t>
        <w:br/>
        <w:t># LOAD MODEL DÙNG CHUNG</w:t>
        <w:br/>
        <w:t># ==========================================</w:t>
        <w:br/>
        <w:t>model = load_model()</w:t>
        <w:br/>
        <w:br/>
        <w:t># ==========================================</w:t>
        <w:br/>
        <w:t># MỞ WEBCAM</w:t>
        <w:br/>
        <w:t># ==========================================</w:t>
        <w:br/>
        <w:t>cap = cv2.VideoCapture(0)</w:t>
        <w:br/>
        <w:br/>
        <w:t>if not cap.isOpened():</w:t>
        <w:br/>
        <w:t xml:space="preserve">    print("Không thể mở camera")</w:t>
        <w:br/>
        <w:t xml:space="preserve">    exit()</w:t>
        <w:br/>
        <w:br/>
        <w:t>print("================================")</w:t>
        <w:br/>
        <w:t>print(" CHECKSLEEPONE - YOLO WEBCAM")</w:t>
        <w:br/>
        <w:t>print("================================")</w:t>
        <w:br/>
        <w:t>print(f"Confidence: {CONF_THRESHOLD:.2f}")</w:t>
        <w:br/>
        <w:t>print("ESC = thoát")</w:t>
        <w:br/>
        <w:t>print()</w:t>
        <w:br/>
        <w:br/>
        <w:t>while True:</w:t>
        <w:br/>
        <w:t xml:space="preserve">    ret, frame = cap.read()</w:t>
        <w:br/>
        <w:br/>
        <w:t xml:space="preserve">    if not ret:</w:t>
        <w:br/>
        <w:t xml:space="preserve">        print("Không đọc được camera")</w:t>
        <w:br/>
        <w:t xml:space="preserve">        break</w:t>
        <w:br/>
        <w:br/>
        <w:t xml:space="preserve">    # YOLO nhận diện</w:t>
        <w:br/>
        <w:t xml:space="preserve">    results = model(frame, conf=CONF_THRESHOLD, verbose=False)</w:t>
        <w:br/>
        <w:br/>
        <w:t xml:space="preserve">    # In thông tin nhận diện</w:t>
        <w:br/>
        <w:t xml:space="preserve">    for box in results[0].boxes:</w:t>
        <w:br/>
        <w:t xml:space="preserve">        print(</w:t>
        <w:br/>
        <w:t xml:space="preserve">            f"Class: {int(box.cls[0])} | "</w:t>
        <w:br/>
        <w:t xml:space="preserve">            f"Confidence: {float(box.conf[0]):.3f} | "</w:t>
        <w:br/>
        <w:t xml:space="preserve">            f"Box: {box.xyxy[0].tolist()}"</w:t>
        <w:br/>
        <w:t xml:space="preserve">        )</w:t>
        <w:br/>
        <w:br/>
        <w:t xml:space="preserve">    # Vẽ kết quả</w:t>
        <w:br/>
        <w:t xml:space="preserve">    annotated_frame = results[0].plot()</w:t>
        <w:br/>
        <w:t xml:space="preserve">    cv2.imshow("CheckSleepOne YOLO", annotated_frame)</w:t>
        <w:br/>
        <w:br/>
        <w:t xml:space="preserve">    # ESC để thoát</w:t>
        <w:br/>
        <w:t xml:space="preserve">    if cv2.waitKey(1) &amp; 0xFF == 27:</w:t>
        <w:br/>
        <w:t xml:space="preserve">        break</w:t>
        <w:br/>
        <w:br/>
        <w:t>cap.release()</w:t>
        <w:br/>
        <w:t>cv2.destroyAllWindows()</w:t>
        <w:br/>
      </w:r>
    </w:p>
    <w:p>
      <w:pPr>
        <w:pStyle w:val="Heading2"/>
      </w:pPr>
      <w:r>
        <w:t>test_train_image.py</w:t>
      </w:r>
    </w:p>
    <w:p>
      <w:r>
        <w:rPr>
          <w:rFonts w:ascii="Consolas" w:hAnsi="Consolas"/>
        </w:rPr>
        <w:t>from config import CONF_THRESHOLD, load_model</w:t>
        <w:br/>
        <w:br/>
        <w:t># ==========================================</w:t>
        <w:br/>
        <w:t># LOAD MODEL DÙNG CHUNG</w:t>
        <w:br/>
        <w:t># ==========================================</w:t>
        <w:br/>
        <w:t>model = load_model()</w:t>
        <w:br/>
        <w:br/>
        <w:t># ==========================================</w:t>
        <w:br/>
        <w:t># ẢNH KIỂM THỬ</w:t>
        <w:br/>
        <w:t># ==========================================</w:t>
        <w:br/>
        <w:t>image_path = "dataset/images/train/20260903_182228_100162.jpg"</w:t>
        <w:br/>
        <w:t>print("================================")</w:t>
        <w:br/>
        <w:t>print(" CHECKSLEEPONE - TEST IMAGE")</w:t>
        <w:br/>
        <w:t>print("================================")</w:t>
        <w:br/>
        <w:t>print(f"Image: {image_path}")</w:t>
        <w:br/>
        <w:t>print(f"Confidence: {CONF_THRESHOLD:.2f}")</w:t>
        <w:br/>
        <w:t>print()</w:t>
        <w:br/>
        <w:br/>
        <w:t># YOLO nhận diện</w:t>
        <w:br/>
        <w:t>results = model(image_path, conf=CONF_THRESHOLD, verbose=False)</w:t>
        <w:br/>
        <w:t>results[0].show()</w:t>
        <w:br/>
      </w:r>
    </w:p>
    <w:p>
      <w:pPr>
        <w:pStyle w:val="Heading2"/>
      </w:pPr>
      <w:r>
        <w:t>test_video.py</w:t>
      </w:r>
    </w:p>
    <w:p>
      <w:r>
        <w:rPr>
          <w:rFonts w:ascii="Consolas" w:hAnsi="Consolas"/>
        </w:rPr>
        <w:t>from pathlib import Path</w:t>
        <w:br/>
        <w:br/>
        <w:t>import cv2</w:t>
        <w:br/>
        <w:br/>
        <w:t>from config import BASE_DIR, CONF_THRESHOLD, load_model</w:t>
        <w:br/>
        <w:br/>
        <w:t># ==========================================</w:t>
        <w:br/>
        <w:t># LOAD MODEL DÙNG CHUNG</w:t>
        <w:br/>
        <w:t># ==========================================</w:t>
        <w:br/>
        <w:t>model = load_model()</w:t>
        <w:br/>
        <w:br/>
        <w:t># ==========================================</w:t>
        <w:br/>
        <w:t># VIDEO INPUT</w:t>
        <w:br/>
        <w:t># ==========================================</w:t>
        <w:br/>
        <w:t>video_path = BASE_DIR / "video" / "2026_0916_150745_560B.MP4"</w:t>
        <w:br/>
        <w:br/>
        <w:t>cap = cv2.VideoCapture(str(video_path))</w:t>
        <w:br/>
        <w:br/>
        <w:t>if not cap.isOpened():</w:t>
        <w:br/>
        <w:t xml:space="preserve">    print(f"Không mở được video: {video_path}")</w:t>
        <w:br/>
        <w:t xml:space="preserve">    exit()</w:t>
        <w:br/>
        <w:br/>
        <w:t># ==========================================</w:t>
        <w:br/>
        <w:t># VIDEO INFORMATION</w:t>
        <w:br/>
        <w:t># ==========================================</w:t>
        <w:br/>
        <w:t>fps = cap.get(cv2.CAP_PROP_FPS)</w:t>
        <w:br/>
        <w:t>width = int(cap.get(cv2.CAP_PROP_FRAME_WIDTH))</w:t>
        <w:br/>
        <w:t>height = int(cap.get(cv2.CAP_PROP_FRAME_HEIGHT))</w:t>
        <w:br/>
        <w:br/>
        <w:t>print("================================")</w:t>
        <w:br/>
        <w:t>print(" CHECKSLEEPONE - YOLO VIDEO")</w:t>
        <w:br/>
        <w:t>print("================================")</w:t>
        <w:br/>
        <w:t>print(f"Video: {video_path}")</w:t>
        <w:br/>
        <w:t>print(f"FPS: {fps}")</w:t>
        <w:br/>
        <w:t>print(f"Resolution: {width} x {height}")</w:t>
        <w:br/>
        <w:t>print(f"Confidence: {CONF_THRESHOLD:.2f}")</w:t>
        <w:br/>
        <w:t>print()</w:t>
        <w:br/>
        <w:br/>
        <w:t># ==========================================</w:t>
        <w:br/>
        <w:t># OUTPUT VIDEO</w:t>
        <w:br/>
        <w:t># ==========================================</w:t>
        <w:br/>
        <w:t>output_dir = BASE_DIR / "runs" / "video_test"</w:t>
        <w:br/>
        <w:t>output_dir.mkdir(parents=True, exist_ok=True)</w:t>
        <w:br/>
        <w:br/>
        <w:t>output_path = output_dir / "cabin_yolo_v4.mp4"</w:t>
        <w:br/>
        <w:br/>
        <w:t>fourcc = cv2.VideoWriter_fourcc(*"mp4v")</w:t>
        <w:br/>
        <w:t>out = cv2.VideoWriter(</w:t>
        <w:br/>
        <w:t xml:space="preserve">    str(output_path),</w:t>
        <w:br/>
        <w:t xml:space="preserve">    fourcc,</w:t>
        <w:br/>
        <w:t xml:space="preserve">    fps,</w:t>
        <w:br/>
        <w:t xml:space="preserve">    (width, height),</w:t>
        <w:br/>
        <w:t>)</w:t>
        <w:br/>
        <w:br/>
        <w:t># ==========================================</w:t>
        <w:br/>
        <w:t># PROCESS VIDEO</w:t>
        <w:br/>
        <w:t># ==========================================</w:t>
        <w:br/>
        <w:t>frame_count = 0</w:t>
        <w:br/>
        <w:br/>
        <w:t>while True:</w:t>
        <w:br/>
        <w:t xml:space="preserve">    ret, frame = cap.read()</w:t>
        <w:br/>
        <w:br/>
        <w:t xml:space="preserve">    if not ret:</w:t>
        <w:br/>
        <w:t xml:space="preserve">        break</w:t>
        <w:br/>
        <w:br/>
        <w:t xml:space="preserve">    frame_count += 1</w:t>
        <w:br/>
        <w:br/>
        <w:t xml:space="preserve">    # YOLO nhận diện</w:t>
        <w:br/>
        <w:t xml:space="preserve">    results = model(frame, conf=CONF_THRESHOLD, verbose=False)</w:t>
        <w:br/>
        <w:br/>
        <w:t xml:space="preserve">    # Vẽ bounding box</w:t>
        <w:br/>
        <w:t xml:space="preserve">    annotated_frame = results[0].plot()</w:t>
        <w:br/>
        <w:br/>
        <w:t xml:space="preserve">    # Hiển thị</w:t>
        <w:br/>
        <w:t xml:space="preserve">    cv2.imshow("CheckSleepOne - YOLO", annotated_frame)</w:t>
        <w:br/>
        <w:br/>
        <w:t xml:space="preserve">    # Ghi video kết quả</w:t>
        <w:br/>
        <w:t xml:space="preserve">    out.write(annotated_frame)</w:t>
        <w:br/>
        <w:br/>
        <w:t xml:space="preserve">    # ESC để dừng</w:t>
        <w:br/>
        <w:t xml:space="preserve">    if cv2.waitKey(1) &amp; 0xFF == 27:</w:t>
        <w:br/>
        <w:t xml:space="preserve">        break</w:t>
        <w:br/>
        <w:br/>
        <w:t># ==========================================</w:t>
        <w:br/>
        <w:t># RELEASE</w:t>
        <w:br/>
        <w:t># ==========================================</w:t>
        <w:br/>
        <w:t>cap.release()</w:t>
        <w:br/>
        <w:t>out.release()</w:t>
        <w:br/>
        <w:t>cv2.destroyAllWindows()</w:t>
        <w:br/>
        <w:br/>
        <w:t>print()</w:t>
        <w:br/>
        <w:t>print("================================")</w:t>
        <w:br/>
        <w:t>print(" TEST HOAN TAT")</w:t>
        <w:br/>
        <w:t>print("================================")</w:t>
        <w:br/>
        <w:t>print(f"So frame: {frame_count}")</w:t>
        <w:br/>
        <w:t>print(f"Video ket qua: {output_path}")</w:t>
        <w:br/>
      </w:r>
    </w:p>
    <w:p>
      <w:pPr>
        <w:pStyle w:val="Heading2"/>
      </w:pPr>
      <w:r>
        <w:t>test_yolo.py</w:t>
      </w:r>
    </w:p>
    <w:p>
      <w:r>
        <w:rPr>
          <w:rFonts w:ascii="Consolas" w:hAnsi="Consolas"/>
        </w:rPr>
        <w:t>from ultralytics import YOLO</w:t>
        <w:br/>
        <w:t>import cv2</w:t>
        <w:br/>
        <w:br/>
        <w:t># Load model YOLO đã được train sẵn</w:t>
        <w:br/>
        <w:t>model = YOLO("yolo26n.pt")</w:t>
        <w:br/>
        <w:br/>
        <w:t># Mở webcam</w:t>
        <w:br/>
        <w:t>cap = cv2.VideoCapture(0)</w:t>
        <w:br/>
        <w:br/>
        <w:t>while True:</w:t>
        <w:br/>
        <w:t xml:space="preserve">    ret, frame = cap.read()</w:t>
        <w:br/>
        <w:br/>
        <w:t xml:space="preserve">    if not ret:</w:t>
        <w:br/>
        <w:t xml:space="preserve">        print("Không đọc được camera")</w:t>
        <w:br/>
        <w:t xml:space="preserve">        break</w:t>
        <w:br/>
        <w:br/>
        <w:t xml:space="preserve">    # YOLO nhận diện frame</w:t>
        <w:br/>
        <w:t xml:space="preserve">    results = model(frame)</w:t>
        <w:br/>
        <w:t xml:space="preserve">    for box in results[0].boxes:</w:t>
        <w:br/>
        <w:t xml:space="preserve">        print("Class ID:", int(box.cls[0]))</w:t>
        <w:br/>
        <w:t xml:space="preserve">        print("Confidence:", float(box.conf[0]))</w:t>
        <w:br/>
        <w:t xml:space="preserve">        print("Box:", box.xyxy[0].tolist())</w:t>
        <w:br/>
        <w:t xml:space="preserve">    # Vẽ bounding box + tên vật thể + confidence</w:t>
        <w:br/>
        <w:t xml:space="preserve">    annotated_frame = results[0].plot()</w:t>
        <w:br/>
        <w:br/>
        <w:t xml:space="preserve">    cv2.imshow("YOLO Test", annotated_frame)</w:t>
        <w:br/>
        <w:br/>
        <w:t xml:space="preserve">    # Nhấn ESC để thoát</w:t>
        <w:br/>
        <w:t xml:space="preserve">    if cv2.waitKey(1) &amp; 0xFF == 27:</w:t>
        <w:br/>
        <w:t xml:space="preserve">        break</w:t>
        <w:br/>
        <w:br/>
        <w:br/>
        <w:t>cap.release()</w:t>
        <w:br/>
        <w:t>cv2.destroyAllWindows()</w:t>
        <w:br/>
      </w:r>
    </w:p>
    <w:p>
      <w:pPr>
        <w:pStyle w:val="Heading2"/>
      </w:pPr>
      <w:r>
        <w:t>train.py</w:t>
      </w:r>
    </w:p>
    <w:p>
      <w:r>
        <w:rPr>
          <w:rFonts w:ascii="Consolas" w:hAnsi="Consolas"/>
        </w:rPr>
        <w:t>from ultralytics import YOLO</w:t>
        <w:br/>
        <w:br/>
        <w:t>model = YOLO("yolo26n.pt")</w:t>
        <w:br/>
        <w:br/>
        <w:br/>
        <w:t>model.train(</w:t>
        <w:br/>
        <w:t xml:space="preserve">    data="data.yaml", epochs=50, imgsz=640, batch=8, name="checksleepone_eye_v4"</w:t>
        <w:br/>
        <w:t>)</w:t>
        <w:br/>
      </w:r>
    </w:p>
    <w:p>
      <w:pPr>
        <w:pStyle w:val="Heading2"/>
      </w:pPr>
      <w:r>
        <w:t>camera\camera.py</w:t>
      </w:r>
    </w:p>
    <w:p>
      <w:r>
        <w:rPr>
          <w:rFonts w:ascii="Consolas" w:hAnsi="Consolas"/>
        </w:rPr>
        <w:t>import cv2</w:t>
        <w:br/>
        <w:br/>
        <w:br/>
        <w:t>class Camera:</w:t>
        <w:br/>
        <w:t xml:space="preserve">    def __init__(self, camera_id=0):</w:t>
        <w:br/>
        <w:t xml:space="preserve">        self.cap = cv2.VideoCapture(camera_id)</w:t>
        <w:br/>
        <w:br/>
        <w:t xml:space="preserve">        self.cap.set(cv2.CAP_PROP_FRAME_WIDTH, 640)</w:t>
        <w:br/>
        <w:t xml:space="preserve">        self.cap.set(cv2.CAP_PROP_FRAME_HEIGHT, 480)</w:t>
        <w:br/>
        <w:br/>
        <w:t xml:space="preserve">        if not self.cap.isOpened():</w:t>
        <w:br/>
        <w:t xml:space="preserve">            raise Exception("Không thể mở camera")</w:t>
        <w:br/>
        <w:br/>
        <w:t xml:space="preserve">    def read(self):</w:t>
        <w:br/>
        <w:t xml:space="preserve">        return self.cap.read()</w:t>
        <w:br/>
        <w:br/>
        <w:t xml:space="preserve">    def release(self):</w:t>
        <w:br/>
        <w:t xml:space="preserve">        self.cap.release()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